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CineMatrix — Live Discord Testing Guide</w:t>
      </w:r>
    </w:p>
    <w:p>
      <w:r>
        <w:t>Follow these steps in order to run and verify the bot end-to-end in a real Discord server.</w:t>
      </w:r>
    </w:p>
    <w:p>
      <w:pPr>
        <w:pStyle w:val="Heading2"/>
      </w:pPr>
      <w:r>
        <w:t>1. Create the Bot Account (skip if already done)</w:t>
      </w:r>
    </w:p>
    <w:p>
      <w:pPr>
        <w:pStyle w:val="ListBullet"/>
      </w:pPr>
      <w:r>
        <w:t>Go to discord.com/developers/applications</w:t>
      </w:r>
    </w:p>
    <w:p>
      <w:pPr>
        <w:pStyle w:val="ListBullet"/>
      </w:pPr>
      <w:r>
        <w:t>New Application → name it CineMatrix</w:t>
      </w:r>
    </w:p>
    <w:p>
      <w:pPr>
        <w:pStyle w:val="ListBullet"/>
      </w:pPr>
      <w:r>
        <w:t>Left sidebar → Bot → Add Bot</w:t>
      </w:r>
    </w:p>
    <w:p>
      <w:pPr>
        <w:pStyle w:val="ListBullet"/>
      </w:pPr>
      <w:r>
        <w:t>Under Token → Reset Token → copy it (only shown once)</w:t>
      </w:r>
    </w:p>
    <w:p>
      <w:pPr>
        <w:pStyle w:val="ListBullet"/>
      </w:pPr>
      <w:r>
        <w:t>Scroll down and enable the applications.commands scope</w:t>
      </w:r>
    </w:p>
    <w:p>
      <w:pPr>
        <w:pStyle w:val="Heading2"/>
      </w:pPr>
      <w:r>
        <w:t>2. Invite the Bot to Your Test Server</w:t>
      </w:r>
    </w:p>
    <w:p>
      <w:pPr>
        <w:pStyle w:val="ListBullet"/>
      </w:pPr>
      <w:r>
        <w:t>Developer Portal → OAuth2 → URL Generator</w:t>
      </w:r>
    </w:p>
    <w:p>
      <w:pPr>
        <w:pStyle w:val="ListBullet"/>
      </w:pPr>
      <w:r>
        <w:t>Check bot and applications.commands under Scopes</w:t>
      </w:r>
    </w:p>
    <w:p>
      <w:pPr>
        <w:pStyle w:val="ListBullet"/>
      </w:pPr>
      <w:r>
        <w:t>Under Bot Permissions check: Send Messages, Use Slash Commands, Embed Links</w:t>
      </w:r>
    </w:p>
    <w:p>
      <w:pPr>
        <w:pStyle w:val="ListBullet"/>
      </w:pPr>
      <w:r>
        <w:t>Copy the generated URL → paste in browser → select your server → Authorize</w:t>
      </w:r>
    </w:p>
    <w:p>
      <w:pPr>
        <w:pStyle w:val="Heading2"/>
      </w:pPr>
      <w:r>
        <w:t>3. Set Up Environment Files</w:t>
      </w:r>
    </w:p>
    <w:p>
      <w:r>
        <w:t>Copy misc/.env.example into api/.env and bot/.env, then fill in your values:</w:t>
      </w:r>
    </w:p>
    <w:p>
      <w:pPr>
        <w:ind w:left="360"/>
      </w:pPr>
      <w:r>
        <w:rPr>
          <w:rFonts w:ascii="Courier New" w:hAnsi="Courier New"/>
          <w:sz w:val="18"/>
        </w:rPr>
        <w:t>DISCORD_TOKEN=paste_your_token_here</w:t>
      </w:r>
    </w:p>
    <w:p>
      <w:pPr>
        <w:ind w:left="360"/>
      </w:pPr>
      <w:r>
        <w:rPr>
          <w:rFonts w:ascii="Courier New" w:hAnsi="Courier New"/>
          <w:sz w:val="18"/>
        </w:rPr>
        <w:t>GUILD_ID=your_server_id</w:t>
      </w:r>
    </w:p>
    <w:p>
      <w:pPr>
        <w:ind w:left="360"/>
      </w:pPr>
      <w:r>
        <w:rPr>
          <w:rFonts w:ascii="Courier New" w:hAnsi="Courier New"/>
          <w:sz w:val="18"/>
        </w:rPr>
        <w:t>API_BASE=http://localhost:8000</w:t>
      </w:r>
    </w:p>
    <w:p>
      <w:pPr>
        <w:ind w:left="360"/>
      </w:pPr>
      <w:r>
        <w:rPr>
          <w:rFonts w:ascii="Courier New" w:hAnsi="Courier New"/>
          <w:sz w:val="18"/>
        </w:rPr>
        <w:t>QUEUE_CHANNEL_NAME=movie-queue</w:t>
      </w:r>
    </w:p>
    <w:p>
      <w:pPr>
        <w:ind w:left="360"/>
      </w:pPr>
      <w:r>
        <w:rPr>
          <w:rFonts w:ascii="Courier New" w:hAnsi="Courier New"/>
          <w:sz w:val="18"/>
        </w:rPr>
        <w:t>OMDB_API_KEY=your_key_here   # optional — free at omdbapi.com</w:t>
      </w:r>
    </w:p>
    <w:p>
      <w:r>
        <w:t>To find your Guild ID: Discord Settings → Advanced → enable Developer Mode, then right-click your server icon → Copy Server ID.</w:t>
      </w:r>
    </w:p>
    <w:p>
      <w:r>
        <w:t>Create a #movie-queue channel in your test server before starting.</w:t>
      </w:r>
    </w:p>
    <w:p>
      <w:pPr>
        <w:pStyle w:val="Heading2"/>
      </w:pPr>
      <w:r>
        <w:t>4. Start the API</w:t>
      </w:r>
    </w:p>
    <w:p>
      <w:r>
        <w:t>Open a terminal in the api/ directory and run:</w:t>
      </w:r>
    </w:p>
    <w:p>
      <w:pPr>
        <w:ind w:left="360"/>
      </w:pPr>
      <w:r>
        <w:rPr>
          <w:rFonts w:ascii="Courier New" w:hAnsi="Courier New"/>
          <w:sz w:val="18"/>
        </w:rPr>
        <w:t>pip install -r requirements.txt</w:t>
      </w:r>
    </w:p>
    <w:p>
      <w:pPr>
        <w:ind w:left="360"/>
      </w:pPr>
      <w:r>
        <w:rPr>
          <w:rFonts w:ascii="Courier New" w:hAnsi="Courier New"/>
          <w:sz w:val="18"/>
        </w:rPr>
        <w:t>uvicorn main:app --reload</w:t>
      </w:r>
    </w:p>
    <w:p>
      <w:r>
        <w:t>Leave this terminal running. Verify it works by visiting http://localhost:8000/docs.</w:t>
      </w:r>
    </w:p>
    <w:p>
      <w:pPr>
        <w:pStyle w:val="Heading2"/>
      </w:pPr>
      <w:r>
        <w:t>5. Start the Bot</w:t>
      </w:r>
    </w:p>
    <w:p>
      <w:r>
        <w:t>Open a second terminal in the bot/ directory and run:</w:t>
      </w:r>
    </w:p>
    <w:p>
      <w:pPr>
        <w:ind w:left="360"/>
      </w:pPr>
      <w:r>
        <w:rPr>
          <w:rFonts w:ascii="Courier New" w:hAnsi="Courier New"/>
          <w:sz w:val="18"/>
        </w:rPr>
        <w:t>pip install -r requirements.txt</w:t>
      </w:r>
    </w:p>
    <w:p>
      <w:pPr>
        <w:ind w:left="360"/>
      </w:pPr>
      <w:r>
        <w:rPr>
          <w:rFonts w:ascii="Courier New" w:hAnsi="Courier New"/>
          <w:sz w:val="18"/>
        </w:rPr>
        <w:t>python bot.py</w:t>
      </w:r>
    </w:p>
    <w:p>
      <w:r>
        <w:t>You should see:</w:t>
      </w:r>
    </w:p>
    <w:p>
      <w:pPr>
        <w:ind w:left="360"/>
      </w:pPr>
      <w:r>
        <w:rPr>
          <w:rFonts w:ascii="Courier New" w:hAnsi="Courier New"/>
          <w:sz w:val="18"/>
        </w:rPr>
        <w:t>Database ready.</w:t>
      </w:r>
    </w:p>
    <w:p>
      <w:pPr>
        <w:ind w:left="360"/>
      </w:pPr>
      <w:r>
        <w:rPr>
          <w:rFonts w:ascii="Courier New" w:hAnsi="Courier New"/>
          <w:sz w:val="18"/>
        </w:rPr>
        <w:t>Logged in as CineMatrix#1234 — commands synced</w:t>
      </w:r>
    </w:p>
    <w:p>
      <w:r>
        <w:t>Slash commands sync to your server on startup. Allow 5–10 seconds, then type / in Discord to confirm they appear.</w:t>
      </w:r>
    </w:p>
    <w:p>
      <w:pPr>
        <w:pStyle w:val="Heading2"/>
      </w:pPr>
      <w:r>
        <w:t>6. Recommended Test Sequence</w:t>
      </w:r>
    </w:p>
    <w:p>
      <w:r>
        <w:t>Run these commands in your Discord server in order: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Expected Result</w:t>
            </w:r>
          </w:p>
        </w:tc>
      </w:tr>
      <w:tr>
        <w:tc>
          <w:tcPr>
            <w:tcW w:type="dxa" w:w="4320"/>
          </w:tcPr>
          <w:p>
            <w:r>
              <w:t>/suggest Hereditary</w:t>
            </w:r>
          </w:p>
        </w:tc>
        <w:tc>
          <w:tcPr>
            <w:tcW w:type="dxa" w:w="4320"/>
          </w:tcPr>
          <w:p>
            <w:r>
              <w:t>Added to watchlist; IMDB info shown if OMDB key is set</w:t>
            </w:r>
          </w:p>
        </w:tc>
      </w:tr>
      <w:tr>
        <w:tc>
          <w:tcPr>
            <w:tcW w:type="dxa" w:w="4320"/>
          </w:tcPr>
          <w:p>
            <w:r>
              <w:t>/suggest The Thing</w:t>
            </w:r>
          </w:p>
        </w:tc>
        <w:tc>
          <w:tcPr>
            <w:tcW w:type="dxa" w:w="4320"/>
          </w:tcPr>
          <w:p>
            <w:r>
              <w:t>Added to watchlist</w:t>
            </w:r>
          </w:p>
        </w:tc>
      </w:tr>
      <w:tr>
        <w:tc>
          <w:tcPr>
            <w:tcW w:type="dxa" w:w="4320"/>
          </w:tcPr>
          <w:p>
            <w:r>
              <w:t>/suggest Dune: Part Two</w:t>
            </w:r>
          </w:p>
        </w:tc>
        <w:tc>
          <w:tcPr>
            <w:tcW w:type="dxa" w:w="4320"/>
          </w:tcPr>
          <w:p>
            <w:r>
              <w:t>Added to watchlist</w:t>
            </w:r>
          </w:p>
        </w:tc>
      </w:tr>
      <w:tr>
        <w:tc>
          <w:tcPr>
            <w:tcW w:type="dxa" w:w="4320"/>
          </w:tcPr>
          <w:p>
            <w:r>
              <w:t>/vote Hereditary</w:t>
            </w:r>
          </w:p>
        </w:tc>
        <w:tc>
          <w:tcPr>
            <w:tcW w:type="dxa" w:w="4320"/>
          </w:tcPr>
          <w:p>
            <w:r>
              <w:t>Vote recorded</w:t>
            </w:r>
          </w:p>
        </w:tc>
      </w:tr>
      <w:tr>
        <w:tc>
          <w:tcPr>
            <w:tcW w:type="dxa" w:w="4320"/>
          </w:tcPr>
          <w:p>
            <w:r>
              <w:t>/vote The Thing</w:t>
            </w:r>
          </w:p>
        </w:tc>
        <w:tc>
          <w:tcPr>
            <w:tcW w:type="dxa" w:w="4320"/>
          </w:tcPr>
          <w:p>
            <w:r>
              <w:t>Vote recorded</w:t>
            </w:r>
          </w:p>
        </w:tc>
      </w:tr>
      <w:tr>
        <w:tc>
          <w:tcPr>
            <w:tcW w:type="dxa" w:w="4320"/>
          </w:tcPr>
          <w:p>
            <w:r>
              <w:t>/vote Hereditary</w:t>
            </w:r>
          </w:p>
        </w:tc>
        <w:tc>
          <w:tcPr>
            <w:tcW w:type="dxa" w:w="4320"/>
          </w:tcPr>
          <w:p>
            <w:r>
              <w:t>Rejected — already voted (409)</w:t>
            </w:r>
          </w:p>
        </w:tc>
      </w:tr>
      <w:tr>
        <w:tc>
          <w:tcPr>
            <w:tcW w:type="dxa" w:w="4320"/>
          </w:tcPr>
          <w:p>
            <w:r>
              <w:t>/whats-next</w:t>
            </w:r>
          </w:p>
        </w:tc>
        <w:tc>
          <w:tcPr>
            <w:tcW w:type="dxa" w:w="4320"/>
          </w:tcPr>
          <w:p>
            <w:r>
              <w:t>Returns most-voted unwatched movie</w:t>
            </w:r>
          </w:p>
        </w:tc>
      </w:tr>
      <w:tr>
        <w:tc>
          <w:tcPr>
            <w:tcW w:type="dxa" w:w="4320"/>
          </w:tcPr>
          <w:p>
            <w:r>
              <w:t>/queue</w:t>
            </w:r>
          </w:p>
        </w:tc>
        <w:tc>
          <w:tcPr>
            <w:tcW w:type="dxa" w:w="4320"/>
          </w:tcPr>
          <w:p>
            <w:r>
              <w:t>Lists all unwatched movies sorted by votes</w:t>
            </w:r>
          </w:p>
        </w:tc>
      </w:tr>
      <w:tr>
        <w:tc>
          <w:tcPr>
            <w:tcW w:type="dxa" w:w="4320"/>
          </w:tcPr>
          <w:p>
            <w:r>
              <w:t>/poll-top</w:t>
            </w:r>
          </w:p>
        </w:tc>
        <w:tc>
          <w:tcPr>
            <w:tcW w:type="dxa" w:w="4320"/>
          </w:tcPr>
          <w:p>
            <w:r>
              <w:t>24-hour Discord poll with top 5 picks</w:t>
            </w:r>
          </w:p>
        </w:tc>
      </w:tr>
      <w:tr>
        <w:tc>
          <w:tcPr>
            <w:tcW w:type="dxa" w:w="4320"/>
          </w:tcPr>
          <w:p>
            <w:r>
              <w:t>/poll-random</w:t>
            </w:r>
          </w:p>
        </w:tc>
        <w:tc>
          <w:tcPr>
            <w:tcW w:type="dxa" w:w="4320"/>
          </w:tcPr>
          <w:p>
            <w:r>
              <w:t>24-hour Discord poll with 5 random picks</w:t>
            </w:r>
          </w:p>
        </w:tc>
      </w:tr>
      <w:tr>
        <w:tc>
          <w:tcPr>
            <w:tcW w:type="dxa" w:w="4320"/>
          </w:tcPr>
          <w:p>
            <w:r>
              <w:t>/info Hereditary</w:t>
            </w:r>
          </w:p>
        </w:tc>
        <w:tc>
          <w:tcPr>
            <w:tcW w:type="dxa" w:w="4320"/>
          </w:tcPr>
          <w:p>
            <w:r>
              <w:t>Rich embed with genre, plot, IMDB rating, poster</w:t>
            </w:r>
          </w:p>
        </w:tc>
      </w:tr>
      <w:tr>
        <w:tc>
          <w:tcPr>
            <w:tcW w:type="dxa" w:w="4320"/>
          </w:tcPr>
          <w:p>
            <w:r>
              <w:t>/watched The Thing</w:t>
            </w:r>
          </w:p>
        </w:tc>
        <w:tc>
          <w:tcPr>
            <w:tcW w:type="dxa" w:w="4320"/>
          </w:tcPr>
          <w:p>
            <w:r>
              <w:t>Marked watched; vote count reset</w:t>
            </w:r>
          </w:p>
        </w:tc>
      </w:tr>
      <w:tr>
        <w:tc>
          <w:tcPr>
            <w:tcW w:type="dxa" w:w="4320"/>
          </w:tcPr>
          <w:p>
            <w:r>
              <w:t>/rate The Thing 3</w:t>
            </w:r>
          </w:p>
        </w:tc>
        <w:tc>
          <w:tcPr>
            <w:tcW w:type="dxa" w:w="4320"/>
          </w:tcPr>
          <w:p>
            <w:r>
              <w:t>Rating saved</w:t>
            </w:r>
          </w:p>
        </w:tc>
      </w:tr>
      <w:tr>
        <w:tc>
          <w:tcPr>
            <w:tcW w:type="dxa" w:w="4320"/>
          </w:tcPr>
          <w:p>
            <w:r>
              <w:t>/rate The Thing 3</w:t>
            </w:r>
          </w:p>
        </w:tc>
        <w:tc>
          <w:tcPr>
            <w:tcW w:type="dxa" w:w="4320"/>
          </w:tcPr>
          <w:p>
            <w:r>
              <w:t>Rejected — already rated (409)</w:t>
            </w:r>
          </w:p>
        </w:tc>
      </w:tr>
      <w:tr>
        <w:tc>
          <w:tcPr>
            <w:tcW w:type="dxa" w:w="4320"/>
          </w:tcPr>
          <w:p>
            <w:r>
              <w:t>/rate Hereditary 5</w:t>
            </w:r>
          </w:p>
        </w:tc>
        <w:tc>
          <w:tcPr>
            <w:tcW w:type="dxa" w:w="4320"/>
          </w:tcPr>
          <w:p>
            <w:r>
              <w:t>Rejected — not watched yet (400)</w:t>
            </w:r>
          </w:p>
        </w:tc>
      </w:tr>
      <w:tr>
        <w:tc>
          <w:tcPr>
            <w:tcW w:type="dxa" w:w="4320"/>
          </w:tcPr>
          <w:p>
            <w:r>
              <w:t>/history</w:t>
            </w:r>
          </w:p>
        </w:tc>
        <w:tc>
          <w:tcPr>
            <w:tcW w:type="dxa" w:w="4320"/>
          </w:tcPr>
          <w:p>
            <w:r>
              <w:t>Watched movies with dates and average scores</w:t>
            </w:r>
          </w:p>
        </w:tc>
      </w:tr>
      <w:tr>
        <w:tc>
          <w:tcPr>
            <w:tcW w:type="dxa" w:w="4320"/>
          </w:tcPr>
          <w:p>
            <w:r>
              <w:t>/top-rated</w:t>
            </w:r>
          </w:p>
        </w:tc>
        <w:tc>
          <w:tcPr>
            <w:tcW w:type="dxa" w:w="4320"/>
          </w:tcPr>
          <w:p>
            <w:r>
              <w:t>Watched movies ranked by average rating</w:t>
            </w:r>
          </w:p>
        </w:tc>
      </w:tr>
      <w:tr>
        <w:tc>
          <w:tcPr>
            <w:tcW w:type="dxa" w:w="4320"/>
          </w:tcPr>
          <w:p>
            <w:r>
              <w:t>/remove Dune: Part Two</w:t>
            </w:r>
          </w:p>
        </w:tc>
        <w:tc>
          <w:tcPr>
            <w:tcW w:type="dxa" w:w="4320"/>
          </w:tcPr>
          <w:p>
            <w:r>
              <w:t>Removed (only works for the user who suggested it)</w:t>
            </w:r>
          </w:p>
        </w:tc>
      </w:tr>
    </w:tbl>
    <w:p>
      <w:pPr>
        <w:pStyle w:val="Heading2"/>
      </w:pPr>
      <w:r>
        <w:t>7. Troubleshooting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4320"/>
          </w:tcPr>
          <w:p>
            <w:r>
              <w:t>Slash commands don't appear</w:t>
            </w:r>
          </w:p>
        </w:tc>
        <w:tc>
          <w:tcPr>
            <w:tcW w:type="dxa" w:w="4320"/>
          </w:tcPr>
          <w:p>
            <w:r>
              <w:t>Wait 10–15 sec after bot starts; confirm GUILD_ID is correct</w:t>
            </w:r>
          </w:p>
        </w:tc>
      </w:tr>
      <w:tr>
        <w:tc>
          <w:tcPr>
            <w:tcW w:type="dxa" w:w="4320"/>
          </w:tcPr>
          <w:p>
            <w:r>
              <w:t>DISCORD_TOKEN error on startup</w:t>
            </w:r>
          </w:p>
        </w:tc>
        <w:tc>
          <w:tcPr>
            <w:tcW w:type="dxa" w:w="4320"/>
          </w:tcPr>
          <w:p>
            <w:r>
              <w:t>Make sure bot/.env exists, not just misc/.env.example</w:t>
            </w:r>
          </w:p>
        </w:tc>
      </w:tr>
      <w:tr>
        <w:tc>
          <w:tcPr>
            <w:tcW w:type="dxa" w:w="4320"/>
          </w:tcPr>
          <w:p>
            <w:r>
              <w:t>500 errors when running commands</w:t>
            </w:r>
          </w:p>
        </w:tc>
        <w:tc>
          <w:tcPr>
            <w:tcW w:type="dxa" w:w="4320"/>
          </w:tcPr>
          <w:p>
            <w:r>
              <w:t>Check the API terminal for stack traces</w:t>
            </w:r>
          </w:p>
        </w:tc>
      </w:tr>
      <w:tr>
        <w:tc>
          <w:tcPr>
            <w:tcW w:type="dxa" w:w="4320"/>
          </w:tcPr>
          <w:p>
            <w:r>
              <w:t>Movie info missing (no year/poster)</w:t>
            </w:r>
          </w:p>
        </w:tc>
        <w:tc>
          <w:tcPr>
            <w:tcW w:type="dxa" w:w="4320"/>
          </w:tcPr>
          <w:p>
            <w:r>
              <w:t>Add OMDB_API_KEY to api/.env</w:t>
            </w:r>
          </w:p>
        </w:tc>
      </w:tr>
      <w:tr>
        <w:tc>
          <w:tcPr>
            <w:tcW w:type="dxa" w:w="4320"/>
          </w:tcPr>
          <w:p>
            <w:r>
              <w:t>'Already voted' on first vote</w:t>
            </w:r>
          </w:p>
        </w:tc>
        <w:tc>
          <w:tcPr>
            <w:tcW w:type="dxa" w:w="4320"/>
          </w:tcPr>
          <w:p>
            <w:r>
              <w:t>Database may have leftover data — run python seed_db_updatecheck.py to reset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